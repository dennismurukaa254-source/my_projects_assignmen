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6EA9" w14:textId="77777777" w:rsidR="00160611" w:rsidRDefault="00000000">
      <w:pPr>
        <w:jc w:val="center"/>
      </w:pPr>
      <w:r>
        <w:rPr>
          <w:b/>
          <w:sz w:val="32"/>
        </w:rPr>
        <w:t>MOUNT KENYA UNIVERSITY</w:t>
      </w:r>
      <w:r>
        <w:rPr>
          <w:b/>
          <w:sz w:val="32"/>
        </w:rPr>
        <w:br/>
      </w:r>
      <w:r>
        <w:rPr>
          <w:b/>
          <w:sz w:val="32"/>
        </w:rPr>
        <w:br/>
        <w:t>MOBILE APPLICATION DEVELOPMENT (BIT 4107)</w:t>
      </w:r>
      <w:r>
        <w:rPr>
          <w:b/>
          <w:sz w:val="32"/>
        </w:rPr>
        <w:br/>
      </w:r>
      <w:r>
        <w:rPr>
          <w:b/>
          <w:sz w:val="32"/>
        </w:rPr>
        <w:br/>
        <w:t>WEEK 7 PROJECT LOGBOOK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192C5031" w14:textId="77777777" w:rsidR="00160611" w:rsidRDefault="00000000">
      <w:pPr>
        <w:jc w:val="center"/>
      </w:pPr>
      <w:r>
        <w:t>NAME: DENNIS MURUKA</w:t>
      </w:r>
      <w:r>
        <w:br/>
        <w:t>REGISTRATION NUMBER: BIT/2025/67727</w:t>
      </w:r>
      <w:r>
        <w:br/>
        <w:t>INSTITUTION: MOUNT KENYA UNIVERSITY - THIKA MAIN CAMPUS</w:t>
      </w:r>
      <w:r>
        <w:br/>
        <w:t>DEPARTMENT: COMPUTING AND INFORMATICS</w:t>
      </w:r>
      <w:r>
        <w:br/>
        <w:t>LECTURER: MR. NYORO MICHAEL</w:t>
      </w:r>
      <w:r>
        <w:br/>
      </w:r>
    </w:p>
    <w:p w14:paraId="540D38F2" w14:textId="77777777" w:rsidR="00160611" w:rsidRDefault="00000000">
      <w:r>
        <w:br w:type="page"/>
      </w:r>
    </w:p>
    <w:p w14:paraId="1A4E9141" w14:textId="77777777" w:rsidR="00160611" w:rsidRDefault="00000000">
      <w:pPr>
        <w:pStyle w:val="Heading1"/>
      </w:pPr>
      <w:r>
        <w:lastRenderedPageBreak/>
        <w:t>INDEX</w:t>
      </w:r>
    </w:p>
    <w:p w14:paraId="53272F52" w14:textId="77777777" w:rsidR="00160611" w:rsidRDefault="00000000">
      <w:r>
        <w:t>TASK 15 — Firebase Project Dashboard</w:t>
      </w:r>
    </w:p>
    <w:p w14:paraId="214F4C49" w14:textId="77777777" w:rsidR="00160611" w:rsidRDefault="00000000">
      <w:r>
        <w:t>TASK 16 — Firebase Authentication Enabled</w:t>
      </w:r>
    </w:p>
    <w:p w14:paraId="7A2E4AC8" w14:textId="77777777" w:rsidR="00160611" w:rsidRDefault="00000000">
      <w:r>
        <w:t>TASK 17 — Firestore Database Created</w:t>
      </w:r>
    </w:p>
    <w:p w14:paraId="5CF7D8AF" w14:textId="77777777" w:rsidR="00160611" w:rsidRDefault="00000000">
      <w:r>
        <w:t>TASK 18 — Students Collection</w:t>
      </w:r>
    </w:p>
    <w:p w14:paraId="2B409F7F" w14:textId="77777777" w:rsidR="00160611" w:rsidRDefault="00000000">
      <w:r>
        <w:t>TASK 19 — Attendance Collection</w:t>
      </w:r>
    </w:p>
    <w:p w14:paraId="69339085" w14:textId="77777777" w:rsidR="00160611" w:rsidRDefault="00000000">
      <w:r>
        <w:t>TASK 20 — Student Database Structure</w:t>
      </w:r>
    </w:p>
    <w:p w14:paraId="7A3C1FCB" w14:textId="77777777" w:rsidR="00160611" w:rsidRDefault="00000000">
      <w:r>
        <w:t>TASK 21 — ERD Diagram</w:t>
      </w:r>
    </w:p>
    <w:p w14:paraId="6ABF3D20" w14:textId="13F3F1E0" w:rsidR="00160611" w:rsidRDefault="00000000">
      <w:r>
        <w:t>TASK 2</w:t>
      </w:r>
      <w:r w:rsidR="00156C9E">
        <w:t>2</w:t>
      </w:r>
      <w:r>
        <w:t>— Student Registration Form</w:t>
      </w:r>
    </w:p>
    <w:p w14:paraId="4598E923" w14:textId="6EB57554" w:rsidR="00160611" w:rsidRDefault="00000000">
      <w:r>
        <w:t>TASK 2</w:t>
      </w:r>
      <w:r w:rsidR="00156C9E">
        <w:t>3</w:t>
      </w:r>
      <w:r>
        <w:t xml:space="preserve"> — Students List Screen</w:t>
      </w:r>
    </w:p>
    <w:p w14:paraId="1634CEDD" w14:textId="6F62262D" w:rsidR="00160611" w:rsidRDefault="00000000">
      <w:r>
        <w:t>TASK 2</w:t>
      </w:r>
      <w:r w:rsidR="00156C9E">
        <w:t>4</w:t>
      </w:r>
      <w:r>
        <w:t xml:space="preserve"> — Attendance Marking Screen</w:t>
      </w:r>
    </w:p>
    <w:p w14:paraId="02F0C463" w14:textId="1F8C5DD8" w:rsidR="00160611" w:rsidRDefault="00000000">
      <w:r>
        <w:t>TASK 2</w:t>
      </w:r>
      <w:r w:rsidR="00156C9E">
        <w:t>5</w:t>
      </w:r>
      <w:r>
        <w:t xml:space="preserve"> — Attendance Records in Firestore</w:t>
      </w:r>
    </w:p>
    <w:p w14:paraId="3D899EDE" w14:textId="77777777" w:rsidR="00160611" w:rsidRDefault="00000000">
      <w:r>
        <w:br w:type="page"/>
      </w:r>
    </w:p>
    <w:p w14:paraId="63A09126" w14:textId="77777777" w:rsidR="00160611" w:rsidRDefault="00000000">
      <w:r>
        <w:rPr>
          <w:b/>
        </w:rPr>
        <w:lastRenderedPageBreak/>
        <w:t>TASK 15</w:t>
      </w:r>
      <w:r>
        <w:rPr>
          <w:b/>
        </w:rPr>
        <w:br/>
        <w:t>Firebase Project Dashboard</w:t>
      </w:r>
      <w:r>
        <w:rPr>
          <w:b/>
        </w:rPr>
        <w:br/>
      </w:r>
      <w:r>
        <w:rPr>
          <w:b/>
        </w:rPr>
        <w:br/>
      </w:r>
    </w:p>
    <w:p w14:paraId="1087E8E1" w14:textId="6CB53C95" w:rsidR="00466B15" w:rsidRPr="00466B15" w:rsidRDefault="00466B15" w:rsidP="00466B15">
      <w:pPr>
        <w:rPr>
          <w:lang w:val="en-GB"/>
        </w:rPr>
      </w:pPr>
      <w:r w:rsidRPr="00466B15">
        <w:rPr>
          <w:lang w:val="en-GB"/>
        </w:rPr>
        <w:drawing>
          <wp:inline distT="0" distB="0" distL="0" distR="0" wp14:anchorId="1CA8BDD9" wp14:editId="6A5C299C">
            <wp:extent cx="5486400" cy="3081020"/>
            <wp:effectExtent l="0" t="0" r="0" b="5080"/>
            <wp:docPr id="182770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4B3A" w14:textId="21BE25E6" w:rsidR="00160611" w:rsidRDefault="00160611"/>
    <w:p w14:paraId="5E4B6CE6" w14:textId="46915524" w:rsidR="00466B15" w:rsidRPr="00466B15" w:rsidRDefault="00000000" w:rsidP="00466B15">
      <w:pPr>
        <w:rPr>
          <w:lang w:val="en-GB"/>
        </w:rPr>
      </w:pPr>
      <w:r>
        <w:br w:type="page"/>
      </w:r>
    </w:p>
    <w:p w14:paraId="276BC38B" w14:textId="0E9D9FC1" w:rsidR="00160611" w:rsidRDefault="00160611"/>
    <w:p w14:paraId="71FCF11B" w14:textId="78C95256" w:rsidR="00160611" w:rsidRDefault="00000000">
      <w:pPr>
        <w:rPr>
          <w:b/>
        </w:rPr>
      </w:pPr>
      <w:r>
        <w:rPr>
          <w:b/>
        </w:rPr>
        <w:t>TASK 16</w:t>
      </w:r>
      <w:r>
        <w:rPr>
          <w:b/>
        </w:rPr>
        <w:br/>
        <w:t>Firebase Authentication Enabled</w:t>
      </w:r>
    </w:p>
    <w:p w14:paraId="0C6C396B" w14:textId="3F28393A" w:rsidR="00466B15" w:rsidRPr="00466B15" w:rsidRDefault="00466B15" w:rsidP="00466B15">
      <w:pPr>
        <w:rPr>
          <w:lang w:val="en-GB"/>
        </w:rPr>
      </w:pPr>
      <w:r w:rsidRPr="00466B15">
        <w:rPr>
          <w:lang w:val="en-GB"/>
        </w:rPr>
        <w:drawing>
          <wp:inline distT="0" distB="0" distL="0" distR="0" wp14:anchorId="264DA97F" wp14:editId="24287549">
            <wp:extent cx="5486400" cy="3107055"/>
            <wp:effectExtent l="0" t="0" r="0" b="0"/>
            <wp:docPr id="1195323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1ECC2" w14:textId="77777777" w:rsidR="00466B15" w:rsidRDefault="00466B15"/>
    <w:p w14:paraId="0FBA93EB" w14:textId="77777777" w:rsidR="00160611" w:rsidRDefault="00000000">
      <w:r>
        <w:br w:type="page"/>
      </w:r>
    </w:p>
    <w:p w14:paraId="0F5784E0" w14:textId="207A121F" w:rsidR="00466B15" w:rsidRPr="00466B15" w:rsidRDefault="00000000" w:rsidP="00466B15">
      <w:pPr>
        <w:rPr>
          <w:lang w:val="en-GB"/>
        </w:rPr>
      </w:pPr>
      <w:r>
        <w:rPr>
          <w:b/>
        </w:rPr>
        <w:lastRenderedPageBreak/>
        <w:t>TASK 17</w:t>
      </w:r>
      <w:r>
        <w:rPr>
          <w:b/>
        </w:rPr>
        <w:br/>
      </w:r>
      <w:proofErr w:type="spellStart"/>
      <w:r>
        <w:rPr>
          <w:b/>
        </w:rPr>
        <w:t>Firestore</w:t>
      </w:r>
      <w:proofErr w:type="spellEnd"/>
      <w:r>
        <w:rPr>
          <w:b/>
        </w:rPr>
        <w:t xml:space="preserve"> Database Created</w:t>
      </w:r>
      <w:r>
        <w:rPr>
          <w:b/>
        </w:rPr>
        <w:br/>
      </w:r>
      <w:r>
        <w:rPr>
          <w:b/>
        </w:rPr>
        <w:br/>
      </w:r>
      <w:r w:rsidR="00466B15" w:rsidRPr="00466B15">
        <w:rPr>
          <w:lang w:val="en-GB"/>
        </w:rPr>
        <w:drawing>
          <wp:inline distT="0" distB="0" distL="0" distR="0" wp14:anchorId="34E6A512" wp14:editId="628842DD">
            <wp:extent cx="5486400" cy="3068320"/>
            <wp:effectExtent l="0" t="0" r="0" b="0"/>
            <wp:docPr id="1585856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A689" w14:textId="2B9136FB" w:rsidR="00160611" w:rsidRDefault="00160611"/>
    <w:p w14:paraId="3BD6ACC3" w14:textId="77777777" w:rsidR="00160611" w:rsidRDefault="00000000">
      <w:r>
        <w:br w:type="page"/>
      </w:r>
    </w:p>
    <w:p w14:paraId="35AE8A42" w14:textId="77777777" w:rsidR="00160611" w:rsidRDefault="00000000">
      <w:r>
        <w:rPr>
          <w:b/>
        </w:rPr>
        <w:lastRenderedPageBreak/>
        <w:t>TASK 18</w:t>
      </w:r>
      <w:r>
        <w:rPr>
          <w:b/>
        </w:rPr>
        <w:br/>
        <w:t>Students Collection</w:t>
      </w:r>
      <w:r>
        <w:rPr>
          <w:b/>
        </w:rPr>
        <w:br/>
      </w:r>
      <w:r>
        <w:rPr>
          <w:b/>
        </w:rPr>
        <w:br/>
      </w:r>
    </w:p>
    <w:p w14:paraId="477AA724" w14:textId="1E7CE53B" w:rsidR="00466B15" w:rsidRPr="00466B15" w:rsidRDefault="00466B15" w:rsidP="00466B15">
      <w:pPr>
        <w:rPr>
          <w:lang w:val="en-GB"/>
        </w:rPr>
      </w:pPr>
      <w:r w:rsidRPr="00466B15">
        <w:rPr>
          <w:lang w:val="en-GB"/>
        </w:rPr>
        <w:drawing>
          <wp:inline distT="0" distB="0" distL="0" distR="0" wp14:anchorId="204D1065" wp14:editId="464D4C82">
            <wp:extent cx="5486400" cy="3609340"/>
            <wp:effectExtent l="0" t="0" r="0" b="0"/>
            <wp:docPr id="302897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E284" w14:textId="0A7EBC60" w:rsidR="00160611" w:rsidRDefault="00160611"/>
    <w:p w14:paraId="4AD0A1F1" w14:textId="77777777" w:rsidR="00160611" w:rsidRDefault="00000000">
      <w:r>
        <w:br w:type="page"/>
      </w:r>
    </w:p>
    <w:p w14:paraId="24ED29FC" w14:textId="216CFD2A" w:rsidR="00160611" w:rsidRDefault="00000000">
      <w:pPr>
        <w:rPr>
          <w:b/>
        </w:rPr>
      </w:pPr>
      <w:r>
        <w:rPr>
          <w:b/>
        </w:rPr>
        <w:lastRenderedPageBreak/>
        <w:t>TASK 19</w:t>
      </w:r>
      <w:r>
        <w:rPr>
          <w:b/>
        </w:rPr>
        <w:br/>
        <w:t>Attendance Collection</w:t>
      </w:r>
    </w:p>
    <w:p w14:paraId="02E8B9B1" w14:textId="293ED901" w:rsidR="00855FAD" w:rsidRDefault="00855FAD">
      <w:r w:rsidRPr="00855FAD">
        <w:drawing>
          <wp:inline distT="0" distB="0" distL="0" distR="0" wp14:anchorId="6B17BA4D" wp14:editId="1C40C2AE">
            <wp:extent cx="5486400" cy="3472815"/>
            <wp:effectExtent l="0" t="0" r="0" b="0"/>
            <wp:docPr id="159733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689C" w14:textId="7B794E05" w:rsidR="00160611" w:rsidRDefault="00000000">
      <w:r>
        <w:br w:type="page"/>
      </w:r>
    </w:p>
    <w:p w14:paraId="07ACB938" w14:textId="75DF2B31" w:rsidR="00160611" w:rsidRDefault="00000000">
      <w:r>
        <w:rPr>
          <w:b/>
        </w:rPr>
        <w:lastRenderedPageBreak/>
        <w:t>TASK 20</w:t>
      </w:r>
      <w:r>
        <w:rPr>
          <w:b/>
        </w:rPr>
        <w:br/>
        <w:t>Student Database Structure</w:t>
      </w:r>
      <w:r>
        <w:rPr>
          <w:b/>
        </w:rPr>
        <w:br/>
      </w:r>
      <w:r>
        <w:rPr>
          <w:b/>
        </w:rPr>
        <w:br/>
      </w:r>
      <w:r w:rsidR="00855FAD" w:rsidRPr="00855FAD">
        <w:drawing>
          <wp:inline distT="0" distB="0" distL="0" distR="0" wp14:anchorId="0D88EF10" wp14:editId="2A848038">
            <wp:extent cx="5486400" cy="3524885"/>
            <wp:effectExtent l="0" t="0" r="0" b="0"/>
            <wp:docPr id="162551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3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59C9" w14:textId="77777777" w:rsidR="00160611" w:rsidRDefault="00000000">
      <w:r>
        <w:br w:type="page"/>
      </w:r>
    </w:p>
    <w:p w14:paraId="062B4683" w14:textId="07CC5238" w:rsidR="00855FAD" w:rsidRPr="00855FAD" w:rsidRDefault="00000000" w:rsidP="00855FAD">
      <w:pPr>
        <w:rPr>
          <w:lang w:val="en-GB"/>
        </w:rPr>
      </w:pPr>
      <w:r>
        <w:rPr>
          <w:b/>
        </w:rPr>
        <w:lastRenderedPageBreak/>
        <w:t>TASK 21</w:t>
      </w:r>
      <w:r>
        <w:rPr>
          <w:b/>
        </w:rPr>
        <w:br/>
        <w:t>ERD Diagram</w:t>
      </w:r>
      <w:r>
        <w:rPr>
          <w:b/>
        </w:rPr>
        <w:br/>
      </w:r>
      <w:r>
        <w:rPr>
          <w:b/>
        </w:rPr>
        <w:br/>
      </w:r>
      <w:r w:rsidR="00855FAD" w:rsidRPr="00855FAD">
        <w:rPr>
          <w:lang w:val="en-GB"/>
        </w:rPr>
        <w:t>TASK 21</w:t>
      </w:r>
    </w:p>
    <w:p w14:paraId="453CBA99" w14:textId="42E4A66F" w:rsidR="00855FAD" w:rsidRPr="00855FAD" w:rsidRDefault="00103875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4261D378" wp14:editId="6D20D42F">
                <wp:simplePos x="0" y="0"/>
                <wp:positionH relativeFrom="column">
                  <wp:posOffset>-654050</wp:posOffset>
                </wp:positionH>
                <wp:positionV relativeFrom="paragraph">
                  <wp:posOffset>313690</wp:posOffset>
                </wp:positionV>
                <wp:extent cx="1130300" cy="647700"/>
                <wp:effectExtent l="0" t="0" r="12700" b="19050"/>
                <wp:wrapNone/>
                <wp:docPr id="2021558170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D523C" w14:textId="0BC75243" w:rsidR="00103875" w:rsidRPr="00103875" w:rsidRDefault="00103875" w:rsidP="001038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PK studentId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61D378" id="Oval 12" o:spid="_x0000_s1026" style="position:absolute;margin-left:-51.5pt;margin-top:24.7pt;width:89pt;height:51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" fillcolor="white [3201]" strokecolor="black [3200]" strokeweight="2pt">
                <v:textbox>
                  <w:txbxContent>
                    <w:p w14:paraId="270D523C" w14:textId="0BC75243" w:rsidR="00103875" w:rsidRPr="00103875" w:rsidRDefault="00103875" w:rsidP="001038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PK studentId</w:t>
                      </w:r>
                    </w:p>
                  </w:txbxContent>
                </v:textbox>
              </v:oval>
            </w:pict>
          </mc:Fallback>
        </mc:AlternateContent>
      </w:r>
      <w:r w:rsidR="00855FAD" w:rsidRPr="00855FAD">
        <w:rPr>
          <w:lang w:val="en-GB"/>
        </w:rPr>
        <w:t>ENTITY RELATIONSHIP DIAGRAM (ERD)</w:t>
      </w:r>
    </w:p>
    <w:p w14:paraId="06AE575F" w14:textId="515AB564" w:rsidR="00103875" w:rsidRDefault="000A6F7A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7F80880A" wp14:editId="23A69C8B">
                <wp:simplePos x="0" y="0"/>
                <wp:positionH relativeFrom="column">
                  <wp:posOffset>666750</wp:posOffset>
                </wp:positionH>
                <wp:positionV relativeFrom="paragraph">
                  <wp:posOffset>137795</wp:posOffset>
                </wp:positionV>
                <wp:extent cx="831850" cy="457200"/>
                <wp:effectExtent l="0" t="0" r="25400" b="19050"/>
                <wp:wrapNone/>
                <wp:docPr id="186183077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97395B" w14:textId="6B16528B" w:rsidR="00103875" w:rsidRPr="00103875" w:rsidRDefault="00103875" w:rsidP="001038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80880A" id="Oval 13" o:spid="_x0000_s1027" style="position:absolute;margin-left:52.5pt;margin-top:10.85pt;width:65.5pt;height:36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" fillcolor="white [3201]" strokecolor="black [3200]" strokeweight="2pt">
                <v:textbox>
                  <w:txbxContent>
                    <w:p w14:paraId="5D97395B" w14:textId="6B16528B" w:rsidR="00103875" w:rsidRPr="00103875" w:rsidRDefault="00103875" w:rsidP="001038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103875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ABBA75" wp14:editId="336B260D">
                <wp:simplePos x="0" y="0"/>
                <wp:positionH relativeFrom="column">
                  <wp:posOffset>2635250</wp:posOffset>
                </wp:positionH>
                <wp:positionV relativeFrom="paragraph">
                  <wp:posOffset>99695</wp:posOffset>
                </wp:positionV>
                <wp:extent cx="768350" cy="425450"/>
                <wp:effectExtent l="0" t="0" r="12700" b="12700"/>
                <wp:wrapNone/>
                <wp:docPr id="749136020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29B52" w14:textId="7AFD20F1" w:rsidR="00103875" w:rsidRPr="00103875" w:rsidRDefault="00103875" w:rsidP="001038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ABBA75" id="Oval 15" o:spid="_x0000_s1028" style="position:absolute;margin-left:207.5pt;margin-top:7.85pt;width:60.5pt;height:33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" fillcolor="white [3201]" strokecolor="black [3200]" strokeweight="2pt">
                <v:textbox>
                  <w:txbxContent>
                    <w:p w14:paraId="12629B52" w14:textId="7AFD20F1" w:rsidR="00103875" w:rsidRPr="00103875" w:rsidRDefault="00103875" w:rsidP="001038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year</w:t>
                      </w:r>
                    </w:p>
                  </w:txbxContent>
                </v:textbox>
              </v:oval>
            </w:pict>
          </mc:Fallback>
        </mc:AlternateContent>
      </w:r>
      <w:r w:rsidR="00103875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402B8A2" wp14:editId="1074C4C1">
                <wp:simplePos x="0" y="0"/>
                <wp:positionH relativeFrom="column">
                  <wp:posOffset>1593850</wp:posOffset>
                </wp:positionH>
                <wp:positionV relativeFrom="paragraph">
                  <wp:posOffset>137795</wp:posOffset>
                </wp:positionV>
                <wp:extent cx="908050" cy="419100"/>
                <wp:effectExtent l="0" t="0" r="25400" b="19050"/>
                <wp:wrapNone/>
                <wp:docPr id="75933212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39839" w14:textId="2B6A0C19" w:rsidR="00103875" w:rsidRPr="00103875" w:rsidRDefault="00103875" w:rsidP="001038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02B8A2" id="Oval 14" o:spid="_x0000_s1029" style="position:absolute;margin-left:125.5pt;margin-top:10.85pt;width:71.5pt;height:3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" fillcolor="white [3201]" strokecolor="black [3200]" strokeweight="2pt">
                <v:textbox>
                  <w:txbxContent>
                    <w:p w14:paraId="2D539839" w14:textId="2B6A0C19" w:rsidR="00103875" w:rsidRPr="00103875" w:rsidRDefault="00103875" w:rsidP="001038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course</w:t>
                      </w:r>
                    </w:p>
                  </w:txbxContent>
                </v:textbox>
              </v:oval>
            </w:pict>
          </mc:Fallback>
        </mc:AlternateContent>
      </w:r>
    </w:p>
    <w:p w14:paraId="52A9B109" w14:textId="4C30554D" w:rsidR="00103875" w:rsidRDefault="000A6F7A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4558E4" wp14:editId="0B7F82A6">
                <wp:simplePos x="0" y="0"/>
                <wp:positionH relativeFrom="column">
                  <wp:posOffset>1885950</wp:posOffset>
                </wp:positionH>
                <wp:positionV relativeFrom="paragraph">
                  <wp:posOffset>209550</wp:posOffset>
                </wp:positionV>
                <wp:extent cx="1003300" cy="927100"/>
                <wp:effectExtent l="57150" t="19050" r="63500" b="82550"/>
                <wp:wrapNone/>
                <wp:docPr id="149618309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3300" cy="927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AC4711" id="Straight Connector 20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pt,16.5pt" to="227.5pt,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660833" wp14:editId="3FEFDAF6">
                <wp:simplePos x="0" y="0"/>
                <wp:positionH relativeFrom="column">
                  <wp:posOffset>1498600</wp:posOffset>
                </wp:positionH>
                <wp:positionV relativeFrom="paragraph">
                  <wp:posOffset>241300</wp:posOffset>
                </wp:positionV>
                <wp:extent cx="590550" cy="895350"/>
                <wp:effectExtent l="57150" t="19050" r="76200" b="95250"/>
                <wp:wrapNone/>
                <wp:docPr id="35818451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06899" id="Straight Connector 19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pt,19pt" to="164.5pt,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653457" wp14:editId="0DAE8280">
                <wp:simplePos x="0" y="0"/>
                <wp:positionH relativeFrom="column">
                  <wp:posOffset>1092200</wp:posOffset>
                </wp:positionH>
                <wp:positionV relativeFrom="paragraph">
                  <wp:posOffset>279400</wp:posOffset>
                </wp:positionV>
                <wp:extent cx="31750" cy="889000"/>
                <wp:effectExtent l="57150" t="19050" r="63500" b="82550"/>
                <wp:wrapNone/>
                <wp:docPr id="191216703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889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EDE7B7" id="Straight Connector 1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pt,22pt" to="88.5pt,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35BCB2" wp14:editId="4041C2D5">
                <wp:simplePos x="0" y="0"/>
                <wp:positionH relativeFrom="column">
                  <wp:posOffset>285750</wp:posOffset>
                </wp:positionH>
                <wp:positionV relativeFrom="paragraph">
                  <wp:posOffset>241300</wp:posOffset>
                </wp:positionV>
                <wp:extent cx="381000" cy="895350"/>
                <wp:effectExtent l="57150" t="19050" r="76200" b="95250"/>
                <wp:wrapNone/>
                <wp:docPr id="7757536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36467" id="Straight Connector 1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19pt" to="52.5pt,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4BF8FE36" w14:textId="690B559C" w:rsidR="00103875" w:rsidRDefault="00103875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66DCBF8" wp14:editId="6D874F7C">
                <wp:simplePos x="0" y="0"/>
                <wp:positionH relativeFrom="column">
                  <wp:posOffset>3403600</wp:posOffset>
                </wp:positionH>
                <wp:positionV relativeFrom="paragraph">
                  <wp:posOffset>110490</wp:posOffset>
                </wp:positionV>
                <wp:extent cx="1041400" cy="641350"/>
                <wp:effectExtent l="0" t="0" r="25400" b="25400"/>
                <wp:wrapNone/>
                <wp:docPr id="27879976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641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43E3A" w14:textId="2217B068" w:rsidR="00103875" w:rsidRPr="00103875" w:rsidRDefault="00103875" w:rsidP="001038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phoneNumber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6DCBF8" id="Oval 16" o:spid="_x0000_s1030" style="position:absolute;margin-left:268pt;margin-top:8.7pt;width:82pt;height:50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" fillcolor="white [3201]" strokecolor="black [3200]" strokeweight="2pt">
                <v:textbox>
                  <w:txbxContent>
                    <w:p w14:paraId="77343E3A" w14:textId="2217B068" w:rsidR="00103875" w:rsidRPr="00103875" w:rsidRDefault="00103875" w:rsidP="001038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phoneNumber</w:t>
                      </w:r>
                    </w:p>
                  </w:txbxContent>
                </v:textbox>
              </v:oval>
            </w:pict>
          </mc:Fallback>
        </mc:AlternateContent>
      </w:r>
    </w:p>
    <w:p w14:paraId="07F5C728" w14:textId="369FE1F7" w:rsidR="00103875" w:rsidRDefault="000A6F7A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AC7EB3" wp14:editId="56F648A0">
                <wp:simplePos x="0" y="0"/>
                <wp:positionH relativeFrom="column">
                  <wp:posOffset>2209800</wp:posOffset>
                </wp:positionH>
                <wp:positionV relativeFrom="paragraph">
                  <wp:posOffset>188595</wp:posOffset>
                </wp:positionV>
                <wp:extent cx="1193800" cy="317500"/>
                <wp:effectExtent l="57150" t="38100" r="63500" b="82550"/>
                <wp:wrapNone/>
                <wp:docPr id="55936354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380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9675D5" id="Straight Connector 21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pt,14.85pt" to="268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63B22CB3" w14:textId="748CEC0A" w:rsidR="00103875" w:rsidRDefault="00103875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1228DD7B" wp14:editId="43049603">
                <wp:simplePos x="0" y="0"/>
                <wp:positionH relativeFrom="column">
                  <wp:posOffset>317500</wp:posOffset>
                </wp:positionH>
                <wp:positionV relativeFrom="paragraph">
                  <wp:posOffset>191135</wp:posOffset>
                </wp:positionV>
                <wp:extent cx="1981200" cy="876300"/>
                <wp:effectExtent l="0" t="0" r="19050" b="19050"/>
                <wp:wrapNone/>
                <wp:docPr id="103352900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4D4E4" w14:textId="4E9B849F" w:rsidR="00103875" w:rsidRPr="00103875" w:rsidRDefault="000A6F7A" w:rsidP="0010387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8DD7B" id="Rectangle 11" o:spid="_x0000_s1031" style="position:absolute;margin-left:25pt;margin-top:15.05pt;width:156pt;height:69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" fillcolor="white [3201]" strokecolor="black [3200]" strokeweight="2pt">
                <v:textbox>
                  <w:txbxContent>
                    <w:p w14:paraId="6FF4D4E4" w14:textId="4E9B849F" w:rsidR="00103875" w:rsidRPr="00103875" w:rsidRDefault="000A6F7A" w:rsidP="0010387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</w:p>
    <w:p w14:paraId="03C4C433" w14:textId="5ACC5349" w:rsidR="00103875" w:rsidRDefault="00103875" w:rsidP="00855FAD">
      <w:pPr>
        <w:rPr>
          <w:lang w:val="en-GB"/>
        </w:rPr>
      </w:pPr>
    </w:p>
    <w:p w14:paraId="6E5C40E4" w14:textId="77777777" w:rsidR="00103875" w:rsidRDefault="00103875" w:rsidP="00855FAD">
      <w:pPr>
        <w:rPr>
          <w:lang w:val="en-GB"/>
        </w:rPr>
      </w:pPr>
    </w:p>
    <w:p w14:paraId="7DC51DB3" w14:textId="1A084F37" w:rsidR="00103875" w:rsidRDefault="000A6F7A" w:rsidP="000A6F7A">
      <w:pPr>
        <w:tabs>
          <w:tab w:val="left" w:pos="3480"/>
        </w:tabs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DDB1AE" wp14:editId="71218D51">
                <wp:simplePos x="0" y="0"/>
                <wp:positionH relativeFrom="column">
                  <wp:posOffset>1968500</wp:posOffset>
                </wp:positionH>
                <wp:positionV relativeFrom="paragraph">
                  <wp:posOffset>121285</wp:posOffset>
                </wp:positionV>
                <wp:extent cx="330200" cy="2857500"/>
                <wp:effectExtent l="57150" t="19050" r="69850" b="95250"/>
                <wp:wrapNone/>
                <wp:docPr id="1981851492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2857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B7671" id="Straight Connector 3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pt,9.55pt" to="181pt,2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lang w:val="en-GB"/>
        </w:rPr>
        <w:tab/>
      </w:r>
    </w:p>
    <w:p w14:paraId="4C5C65F9" w14:textId="7B704529" w:rsidR="00103875" w:rsidRDefault="000A6F7A" w:rsidP="000A6F7A">
      <w:pPr>
        <w:tabs>
          <w:tab w:val="left" w:pos="3480"/>
        </w:tabs>
        <w:rPr>
          <w:lang w:val="en-GB"/>
        </w:rPr>
      </w:pPr>
      <w:r>
        <w:rPr>
          <w:lang w:val="en-GB"/>
        </w:rPr>
        <w:tab/>
        <w:t>1</w:t>
      </w:r>
    </w:p>
    <w:p w14:paraId="45CF6376" w14:textId="19A7DEC3" w:rsidR="00855FAD" w:rsidRDefault="00855FAD" w:rsidP="00855FAD">
      <w:pPr>
        <w:rPr>
          <w:lang w:val="en-GB"/>
        </w:rPr>
      </w:pPr>
      <w:r w:rsidRPr="00855FAD">
        <w:rPr>
          <w:lang w:val="en-GB"/>
        </w:rPr>
        <w:br/>
      </w:r>
    </w:p>
    <w:p w14:paraId="59DF2B65" w14:textId="32B2F719" w:rsidR="000A6F7A" w:rsidRDefault="000A6F7A" w:rsidP="00855FAD">
      <w:pPr>
        <w:rPr>
          <w:lang w:val="en-GB"/>
        </w:rPr>
      </w:pPr>
    </w:p>
    <w:p w14:paraId="07BC1344" w14:textId="7011EC7C" w:rsidR="000A6F7A" w:rsidRDefault="000A6F7A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A04A1FE" wp14:editId="394540BE">
                <wp:simplePos x="0" y="0"/>
                <wp:positionH relativeFrom="column">
                  <wp:posOffset>-831850</wp:posOffset>
                </wp:positionH>
                <wp:positionV relativeFrom="paragraph">
                  <wp:posOffset>201930</wp:posOffset>
                </wp:positionV>
                <wp:extent cx="1308100" cy="635000"/>
                <wp:effectExtent l="0" t="0" r="25400" b="12700"/>
                <wp:wrapNone/>
                <wp:docPr id="1509227325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635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E6CB0" w14:textId="5658ED88" w:rsidR="000A6F7A" w:rsidRPr="000A6F7A" w:rsidRDefault="000A6F7A" w:rsidP="000A6F7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PK 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04A1FE" id="Oval 22" o:spid="_x0000_s1032" style="position:absolute;margin-left:-65.5pt;margin-top:15.9pt;width:103pt;height:5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" fillcolor="white [3201]" strokecolor="black [3200]" strokeweight="2pt">
                <v:textbox>
                  <w:txbxContent>
                    <w:p w14:paraId="63CE6CB0" w14:textId="5658ED88" w:rsidR="000A6F7A" w:rsidRPr="000A6F7A" w:rsidRDefault="000A6F7A" w:rsidP="000A6F7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PK attendance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DACE372" wp14:editId="0712CB45">
                <wp:simplePos x="0" y="0"/>
                <wp:positionH relativeFrom="column">
                  <wp:posOffset>584200</wp:posOffset>
                </wp:positionH>
                <wp:positionV relativeFrom="paragraph">
                  <wp:posOffset>93980</wp:posOffset>
                </wp:positionV>
                <wp:extent cx="1143000" cy="698500"/>
                <wp:effectExtent l="0" t="0" r="19050" b="25400"/>
                <wp:wrapNone/>
                <wp:docPr id="1804897396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698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598E0" w14:textId="36A53FD8" w:rsidR="000A6F7A" w:rsidRPr="000A6F7A" w:rsidRDefault="000A6F7A" w:rsidP="000A6F7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FK studentId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ACE372" id="Oval 23" o:spid="_x0000_s1033" style="position:absolute;margin-left:46pt;margin-top:7.4pt;width:90pt;height:5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" fillcolor="white [3201]" strokecolor="black [3200]" strokeweight="2pt">
                <v:textbox>
                  <w:txbxContent>
                    <w:p w14:paraId="7AD598E0" w14:textId="36A53FD8" w:rsidR="000A6F7A" w:rsidRPr="000A6F7A" w:rsidRDefault="000A6F7A" w:rsidP="000A6F7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FK studentId</w:t>
                      </w:r>
                    </w:p>
                  </w:txbxContent>
                </v:textbox>
              </v:oval>
            </w:pict>
          </mc:Fallback>
        </mc:AlternateContent>
      </w:r>
    </w:p>
    <w:p w14:paraId="7283EEA8" w14:textId="519FFFE2" w:rsidR="000A6F7A" w:rsidRDefault="000A6F7A" w:rsidP="00855FAD">
      <w:pPr>
        <w:rPr>
          <w:lang w:val="en-GB"/>
        </w:rPr>
      </w:pPr>
    </w:p>
    <w:p w14:paraId="017E6E1F" w14:textId="6F611F95" w:rsidR="000A6F7A" w:rsidRDefault="000A6F7A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059109" wp14:editId="71171804">
                <wp:simplePos x="0" y="0"/>
                <wp:positionH relativeFrom="column">
                  <wp:posOffset>234950</wp:posOffset>
                </wp:positionH>
                <wp:positionV relativeFrom="paragraph">
                  <wp:posOffset>97790</wp:posOffset>
                </wp:positionV>
                <wp:extent cx="768350" cy="800100"/>
                <wp:effectExtent l="38100" t="19050" r="69850" b="95250"/>
                <wp:wrapNone/>
                <wp:docPr id="903166302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35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2FCBA" id="Straight Connector 2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5pt,7.7pt" to="79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C4F7F8" wp14:editId="3D439C76">
                <wp:simplePos x="0" y="0"/>
                <wp:positionH relativeFrom="column">
                  <wp:posOffset>1123950</wp:posOffset>
                </wp:positionH>
                <wp:positionV relativeFrom="paragraph">
                  <wp:posOffset>205740</wp:posOffset>
                </wp:positionV>
                <wp:extent cx="342900" cy="692150"/>
                <wp:effectExtent l="57150" t="19050" r="76200" b="88900"/>
                <wp:wrapNone/>
                <wp:docPr id="179475421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92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74A2F" id="Straight Connector 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16.2pt" to="115.5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193CD79F" w14:textId="35A6A7EC" w:rsidR="000A6F7A" w:rsidRDefault="000A6F7A" w:rsidP="00855FAD">
      <w:pPr>
        <w:rPr>
          <w:lang w:val="en-GB"/>
        </w:rPr>
      </w:pPr>
    </w:p>
    <w:p w14:paraId="0812CDC4" w14:textId="33675872" w:rsidR="000A6F7A" w:rsidRDefault="000A6F7A" w:rsidP="000A6F7A">
      <w:pPr>
        <w:tabs>
          <w:tab w:val="center" w:pos="4320"/>
        </w:tabs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243B9D" wp14:editId="33CE5F14">
                <wp:simplePos x="0" y="0"/>
                <wp:positionH relativeFrom="column">
                  <wp:posOffset>-368300</wp:posOffset>
                </wp:positionH>
                <wp:positionV relativeFrom="paragraph">
                  <wp:posOffset>362585</wp:posOffset>
                </wp:positionV>
                <wp:extent cx="1187450" cy="381000"/>
                <wp:effectExtent l="38100" t="38100" r="50800" b="95250"/>
                <wp:wrapNone/>
                <wp:docPr id="154536695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39589" id="Straight Connector 2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pt,28.55pt" to="64.5pt,5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880C763" wp14:editId="2166469D">
                <wp:simplePos x="0" y="0"/>
                <wp:positionH relativeFrom="column">
                  <wp:posOffset>819150</wp:posOffset>
                </wp:positionH>
                <wp:positionV relativeFrom="paragraph">
                  <wp:posOffset>265430</wp:posOffset>
                </wp:positionV>
                <wp:extent cx="1873250" cy="914400"/>
                <wp:effectExtent l="0" t="0" r="12700" b="19050"/>
                <wp:wrapNone/>
                <wp:docPr id="1415936860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368DE" w14:textId="0A8232ED" w:rsidR="000A6F7A" w:rsidRPr="000A6F7A" w:rsidRDefault="000A6F7A" w:rsidP="000A6F7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80C763" id="Rectangle 26" o:spid="_x0000_s1034" style="position:absolute;margin-left:64.5pt;margin-top:20.9pt;width:147.5pt;height:1in;z-index:251712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" fillcolor="white [3201]" strokecolor="black [3200]" strokeweight="2pt">
                <v:textbox>
                  <w:txbxContent>
                    <w:p w14:paraId="530368DE" w14:textId="0A8232ED" w:rsidR="000A6F7A" w:rsidRPr="000A6F7A" w:rsidRDefault="000A6F7A" w:rsidP="000A6F7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ATTENDANCE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43EA3B2D" wp14:editId="51E2A27E">
                <wp:simplePos x="0" y="0"/>
                <wp:positionH relativeFrom="column">
                  <wp:posOffset>-1149350</wp:posOffset>
                </wp:positionH>
                <wp:positionV relativeFrom="paragraph">
                  <wp:posOffset>178435</wp:posOffset>
                </wp:positionV>
                <wp:extent cx="781050" cy="393700"/>
                <wp:effectExtent l="0" t="0" r="19050" b="25400"/>
                <wp:wrapNone/>
                <wp:docPr id="345096130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93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9F11B" w14:textId="01B486C0" w:rsidR="000A6F7A" w:rsidRPr="000A6F7A" w:rsidRDefault="000A6F7A" w:rsidP="000A6F7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A3B2D" id="Oval 24" o:spid="_x0000_s1035" style="position:absolute;margin-left:-90.5pt;margin-top:14.05pt;width:61.5pt;height:31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" fillcolor="white [3201]" strokecolor="black [3200]" strokeweight="2pt">
                <v:textbox>
                  <w:txbxContent>
                    <w:p w14:paraId="6F29F11B" w14:textId="01B486C0" w:rsidR="000A6F7A" w:rsidRPr="000A6F7A" w:rsidRDefault="000A6F7A" w:rsidP="000A6F7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lang w:val="en-GB"/>
        </w:rPr>
        <w:tab/>
        <w:t>M</w:t>
      </w:r>
    </w:p>
    <w:p w14:paraId="64C41209" w14:textId="289A1245" w:rsidR="000A6F7A" w:rsidRDefault="000A6F7A" w:rsidP="00855FAD">
      <w:pPr>
        <w:rPr>
          <w:lang w:val="en-GB"/>
        </w:rPr>
      </w:pPr>
    </w:p>
    <w:p w14:paraId="58F921FB" w14:textId="5CCE9766" w:rsidR="000A6F7A" w:rsidRDefault="000A6F7A" w:rsidP="00855FA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92FF3D" wp14:editId="71BBE252">
                <wp:simplePos x="0" y="0"/>
                <wp:positionH relativeFrom="column">
                  <wp:posOffset>-368300</wp:posOffset>
                </wp:positionH>
                <wp:positionV relativeFrom="paragraph">
                  <wp:posOffset>354330</wp:posOffset>
                </wp:positionV>
                <wp:extent cx="1187450" cy="133350"/>
                <wp:effectExtent l="38100" t="38100" r="69850" b="95250"/>
                <wp:wrapNone/>
                <wp:docPr id="1673004669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8D01D" id="Straight Connector 30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pt,27.9pt" to="64.5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53B3276" wp14:editId="6E65F9F2">
                <wp:simplePos x="0" y="0"/>
                <wp:positionH relativeFrom="column">
                  <wp:posOffset>-1085850</wp:posOffset>
                </wp:positionH>
                <wp:positionV relativeFrom="paragraph">
                  <wp:posOffset>309880</wp:posOffset>
                </wp:positionV>
                <wp:extent cx="717550" cy="361950"/>
                <wp:effectExtent l="0" t="0" r="25400" b="19050"/>
                <wp:wrapNone/>
                <wp:docPr id="1480448098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ACE5B" w14:textId="5A743C27" w:rsidR="000A6F7A" w:rsidRPr="000A6F7A" w:rsidRDefault="000A6F7A" w:rsidP="000A6F7A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3B3276" id="Oval 25" o:spid="_x0000_s1036" style="position:absolute;margin-left:-85.5pt;margin-top:24.4pt;width:56.5pt;height:28.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" fillcolor="white [3201]" strokecolor="black [3200]" strokeweight="2pt">
                <v:textbox>
                  <w:txbxContent>
                    <w:p w14:paraId="21CACE5B" w14:textId="5A743C27" w:rsidR="000A6F7A" w:rsidRPr="000A6F7A" w:rsidRDefault="000A6F7A" w:rsidP="000A6F7A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date</w:t>
                      </w:r>
                    </w:p>
                  </w:txbxContent>
                </v:textbox>
              </v:oval>
            </w:pict>
          </mc:Fallback>
        </mc:AlternateContent>
      </w:r>
    </w:p>
    <w:p w14:paraId="61D11E2D" w14:textId="61362986" w:rsidR="000A6F7A" w:rsidRDefault="000A6F7A" w:rsidP="00855FAD">
      <w:pPr>
        <w:rPr>
          <w:lang w:val="en-GB"/>
        </w:rPr>
      </w:pPr>
    </w:p>
    <w:p w14:paraId="71658C11" w14:textId="095A39CA" w:rsidR="000A6F7A" w:rsidRPr="00855FAD" w:rsidRDefault="000A6F7A" w:rsidP="00855FAD">
      <w:pPr>
        <w:rPr>
          <w:lang w:val="en-GB"/>
        </w:rPr>
      </w:pPr>
    </w:p>
    <w:p w14:paraId="4B912EE5" w14:textId="6F4BF8C1" w:rsidR="00841DDB" w:rsidRPr="00841DDB" w:rsidRDefault="00855FAD" w:rsidP="00841DDB">
      <w:pPr>
        <w:rPr>
          <w:lang w:val="en-GB"/>
        </w:rPr>
      </w:pPr>
      <w:r w:rsidRPr="00855FAD">
        <w:rPr>
          <w:lang w:val="en-GB"/>
        </w:rPr>
        <w:t>Relationship:</w:t>
      </w:r>
      <w:r w:rsidRPr="00855FAD">
        <w:rPr>
          <w:lang w:val="en-GB"/>
        </w:rPr>
        <w:br/>
        <w:t>One Student can have Many Attendance Records (1:M)</w:t>
      </w:r>
    </w:p>
    <w:p w14:paraId="090C2068" w14:textId="167EAA00" w:rsidR="00160611" w:rsidRDefault="00000000">
      <w:r>
        <w:rPr>
          <w:b/>
        </w:rPr>
        <w:lastRenderedPageBreak/>
        <w:t>TASK 2</w:t>
      </w:r>
      <w:r w:rsidR="00841DDB">
        <w:rPr>
          <w:b/>
        </w:rPr>
        <w:t>3</w:t>
      </w:r>
      <w:r>
        <w:rPr>
          <w:b/>
        </w:rPr>
        <w:br/>
        <w:t>Students List Screen</w:t>
      </w:r>
      <w:r>
        <w:rPr>
          <w:b/>
        </w:rPr>
        <w:br/>
      </w:r>
      <w:r w:rsidR="00156C9E">
        <w:rPr>
          <w:noProof/>
        </w:rPr>
        <w:drawing>
          <wp:inline distT="0" distB="0" distL="0" distR="0" wp14:anchorId="6F16C4A2" wp14:editId="3305E1C7">
            <wp:extent cx="1816210" cy="3783647"/>
            <wp:effectExtent l="0" t="0" r="0" b="7620"/>
            <wp:docPr id="847491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243" cy="380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1D6AEF3C" w14:textId="19E48060" w:rsidR="00160611" w:rsidRDefault="00000000">
      <w:r>
        <w:rPr>
          <w:b/>
        </w:rPr>
        <w:br/>
      </w:r>
    </w:p>
    <w:p w14:paraId="2A68A1F2" w14:textId="10341B66" w:rsidR="00160611" w:rsidRDefault="00160611"/>
    <w:p w14:paraId="0B198FE4" w14:textId="77777777" w:rsidR="00160611" w:rsidRDefault="00000000">
      <w:r>
        <w:br w:type="page"/>
      </w:r>
    </w:p>
    <w:p w14:paraId="251DF0A2" w14:textId="77777777" w:rsidR="00156C9E" w:rsidRDefault="00000000">
      <w:pPr>
        <w:rPr>
          <w:b/>
        </w:rPr>
      </w:pPr>
      <w:r>
        <w:rPr>
          <w:b/>
        </w:rPr>
        <w:lastRenderedPageBreak/>
        <w:t>TASK 2</w:t>
      </w:r>
      <w:r w:rsidR="00156C9E">
        <w:rPr>
          <w:b/>
        </w:rPr>
        <w:t>4</w:t>
      </w:r>
      <w:r>
        <w:rPr>
          <w:b/>
        </w:rPr>
        <w:br/>
        <w:t xml:space="preserve">Attendance Records in </w:t>
      </w:r>
      <w:proofErr w:type="spellStart"/>
      <w:r>
        <w:rPr>
          <w:b/>
        </w:rPr>
        <w:t>Firestore</w:t>
      </w:r>
      <w:proofErr w:type="spellEnd"/>
    </w:p>
    <w:p w14:paraId="2F485C0E" w14:textId="0FE89BA3" w:rsidR="00156C9E" w:rsidRPr="00156C9E" w:rsidRDefault="00156C9E" w:rsidP="00156C9E">
      <w:pPr>
        <w:rPr>
          <w:b/>
          <w:lang w:val="en-GB"/>
        </w:rPr>
      </w:pPr>
      <w:r w:rsidRPr="00156C9E">
        <w:rPr>
          <w:b/>
          <w:lang w:val="en-GB"/>
        </w:rPr>
        <w:drawing>
          <wp:inline distT="0" distB="0" distL="0" distR="0" wp14:anchorId="37F43956" wp14:editId="28884C6C">
            <wp:extent cx="5486400" cy="3474085"/>
            <wp:effectExtent l="0" t="0" r="0" b="0"/>
            <wp:docPr id="7415052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C9143" w14:textId="4AD33ED3" w:rsidR="00160611" w:rsidRDefault="00000000">
      <w:r>
        <w:rPr>
          <w:b/>
        </w:rPr>
        <w:br/>
      </w:r>
      <w:r>
        <w:rPr>
          <w:b/>
        </w:rPr>
        <w:br/>
      </w:r>
    </w:p>
    <w:p w14:paraId="0D0550C3" w14:textId="01A7E6F6" w:rsidR="00160611" w:rsidRDefault="00156C9E">
      <w:r>
        <w:rPr>
          <w:b/>
        </w:rPr>
        <w:t xml:space="preserve"> </w:t>
      </w:r>
      <w:r w:rsidR="00000000">
        <w:rPr>
          <w:b/>
        </w:rPr>
        <w:br/>
      </w:r>
      <w:r w:rsidR="00000000">
        <w:rPr>
          <w:b/>
        </w:rPr>
        <w:br/>
      </w:r>
    </w:p>
    <w:p w14:paraId="6332C71E" w14:textId="7F6EE135" w:rsidR="00160611" w:rsidRDefault="00160611"/>
    <w:sectPr w:rsidR="001606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73919">
    <w:abstractNumId w:val="8"/>
  </w:num>
  <w:num w:numId="2" w16cid:durableId="1523980607">
    <w:abstractNumId w:val="6"/>
  </w:num>
  <w:num w:numId="3" w16cid:durableId="135033646">
    <w:abstractNumId w:val="5"/>
  </w:num>
  <w:num w:numId="4" w16cid:durableId="1039166475">
    <w:abstractNumId w:val="4"/>
  </w:num>
  <w:num w:numId="5" w16cid:durableId="2083941348">
    <w:abstractNumId w:val="7"/>
  </w:num>
  <w:num w:numId="6" w16cid:durableId="1697731098">
    <w:abstractNumId w:val="3"/>
  </w:num>
  <w:num w:numId="7" w16cid:durableId="1045980796">
    <w:abstractNumId w:val="2"/>
  </w:num>
  <w:num w:numId="8" w16cid:durableId="1966349129">
    <w:abstractNumId w:val="1"/>
  </w:num>
  <w:num w:numId="9" w16cid:durableId="89392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F7A"/>
    <w:rsid w:val="00103875"/>
    <w:rsid w:val="0015074B"/>
    <w:rsid w:val="00156C9E"/>
    <w:rsid w:val="00160611"/>
    <w:rsid w:val="0029639D"/>
    <w:rsid w:val="00326F90"/>
    <w:rsid w:val="00466B15"/>
    <w:rsid w:val="007A5477"/>
    <w:rsid w:val="00841DDB"/>
    <w:rsid w:val="00855F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72D01"/>
  <w14:defaultImageDpi w14:val="300"/>
  <w15:docId w15:val="{21D843AD-DCD9-4942-91C4-F5C04F81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66B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OYAMO DENNIS - BIT202567727</cp:lastModifiedBy>
  <cp:revision>2</cp:revision>
  <dcterms:created xsi:type="dcterms:W3CDTF">2026-06-24T08:25:00Z</dcterms:created>
  <dcterms:modified xsi:type="dcterms:W3CDTF">2026-06-24T08:25:00Z</dcterms:modified>
  <cp:category/>
</cp:coreProperties>
</file>